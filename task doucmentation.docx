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Model-Based Reflex Agent</w:t>
      </w:r>
    </w:p>
    <w:p>
      <w:pPr>
        <w:pStyle w:val="Heading2"/>
      </w:pPr>
      <w:r>
        <w:t>Purpose</w:t>
      </w:r>
    </w:p>
    <w:p>
      <w:r>
        <w:t>The purpose of this program is to demonstrate a Model-Based Reflex Agent in Artificial Intelligence. The agent is designed to control the temperature of different rooms in a smart home by turning the heater ON, OFF, or keeping it unchanged. Unlike a simple reflex agent, this model keeps track of the previous action to avoid unnecessary switching of the heater.</w:t>
      </w:r>
    </w:p>
    <w:p>
      <w:pPr>
        <w:pStyle w:val="Heading2"/>
      </w:pPr>
      <w:r>
        <w:t>How It Works</w:t>
      </w:r>
    </w:p>
    <w:p>
      <w:r>
        <w:t>1. The agent is initialized with a desired temperature (22°C in this case).</w:t>
        <w:br/>
        <w:t>2. It reads the current room temperature.</w:t>
        <w:br/>
        <w:t>3. If the temperature is below the desired temperature and the heater was not already ON, it turns the heater ON.</w:t>
        <w:br/>
        <w:t>4. If the temperature is equal to or above the desired temperature and the heater was not already OFF, it turns the heater OFF.</w:t>
        <w:br/>
        <w:t>5. If no change is required, the agent does nothing.</w:t>
        <w:br/>
        <w:t>6. The previous action is stored to avoid redundant ON/OFF switching.</w:t>
      </w:r>
    </w:p>
    <w:p>
      <w:pPr>
        <w:pStyle w:val="Heading2"/>
      </w:pPr>
      <w:r>
        <w:t>Key Variables</w:t>
      </w:r>
    </w:p>
    <w:p>
      <w:r>
        <w:t>- temp: Stores the desired temperature.</w:t>
        <w:br/>
        <w:t>- prev: Stores the previous action of the agent (ON, OFF, or None).</w:t>
        <w:br/>
        <w:t>- cur: Represents the current room temperature.</w:t>
        <w:br/>
        <w:t>- a: The current action decided by the agent.</w:t>
      </w:r>
    </w:p>
    <w:p>
      <w:pPr>
        <w:pStyle w:val="Heading2"/>
      </w:pPr>
      <w:r>
        <w:t>Python Code</w:t>
      </w:r>
    </w:p>
    <w:p>
      <w:r>
        <w:t>class ModelBasedReflexAgent:</w:t>
        <w:br/>
        <w:t xml:space="preserve">    def __init__(self,temp):</w:t>
        <w:br/>
        <w:t xml:space="preserve">        self.temp=temp</w:t>
        <w:br/>
        <w:t xml:space="preserve">        self.prev=None</w:t>
        <w:br/>
        <w:t xml:space="preserve">    def act(self,cur):</w:t>
        <w:br/>
        <w:t xml:space="preserve">        if cur&lt;self.temp and self.prev!="on":</w:t>
        <w:br/>
        <w:t xml:space="preserve">            a="on"</w:t>
        <w:br/>
        <w:t xml:space="preserve">        elif cur&gt;=self.temp and self.prev!="off":</w:t>
        <w:br/>
        <w:t xml:space="preserve">            a="off"</w:t>
        <w:br/>
        <w:t xml:space="preserve">        else:</w:t>
        <w:br/>
        <w:t xml:space="preserve">            a="no change"</w:t>
        <w:br/>
        <w:t xml:space="preserve">        self.prev=a</w:t>
        <w:br/>
        <w:t xml:space="preserve">        return a</w:t>
        <w:br/>
        <w:br/>
        <w:t>rooms={"Living":18,"Bed":22,"Kitchen":20,"Bath":24}</w:t>
        <w:br/>
        <w:t>agent=ModelBasedReflexAgent(22)</w:t>
        <w:br/>
        <w:br/>
        <w:t>for r,t in rooms.items():</w:t>
        <w:br/>
        <w:t xml:space="preserve">    print(r,":",t,"°C",agent.act(t))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